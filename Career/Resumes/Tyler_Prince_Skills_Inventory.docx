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Skills Inventory - Tyler Prince</w:t>
      </w:r>
    </w:p>
    <w:p>
      <w:r>
        <w:t>WordPress Development</w:t>
      </w:r>
    </w:p>
    <w:p>
      <w:r>
        <w:t>HTML5</w:t>
      </w:r>
    </w:p>
    <w:p>
      <w:r>
        <w:t>CSS3</w:t>
      </w:r>
    </w:p>
    <w:p>
      <w:r>
        <w:t>Basic JavaScript</w:t>
      </w:r>
    </w:p>
    <w:p>
      <w:r>
        <w:t>Responsive Design Implementation</w:t>
      </w:r>
    </w:p>
    <w:p>
      <w:r>
        <w:t>Git</w:t>
      </w:r>
    </w:p>
    <w:p>
      <w:r>
        <w:t>GitHub</w:t>
      </w:r>
    </w:p>
    <w:p>
      <w:r>
        <w:t>Visual Studio Code</w:t>
      </w:r>
    </w:p>
    <w:p>
      <w:r>
        <w:t>DNS Management and Hosting Configuration</w:t>
      </w:r>
    </w:p>
    <w:p>
      <w:r>
        <w:t>Plugin and Theme Optimization</w:t>
      </w:r>
    </w:p>
    <w:p>
      <w:r>
        <w:t>Website Performance Tuning</w:t>
      </w:r>
    </w:p>
    <w:p>
      <w:r>
        <w:t>Google Ads Campaign Creation and Optimization</w:t>
      </w:r>
    </w:p>
    <w:p>
      <w:r>
        <w:t>Google Analytics (GA4)</w:t>
      </w:r>
    </w:p>
    <w:p>
      <w:r>
        <w:t>Google Search Console Monitoring</w:t>
      </w:r>
    </w:p>
    <w:p>
      <w:r>
        <w:t>Google Business Profile Management</w:t>
      </w:r>
    </w:p>
    <w:p>
      <w:r>
        <w:t>Structured Data and Schema Markup</w:t>
      </w:r>
    </w:p>
    <w:p>
      <w:r>
        <w:t>Local SEO</w:t>
      </w:r>
    </w:p>
    <w:p>
      <w:r>
        <w:t>On-Page SEO</w:t>
      </w:r>
    </w:p>
    <w:p>
      <w:r>
        <w:t>Technical SEO</w:t>
      </w:r>
    </w:p>
    <w:p>
      <w:r>
        <w:t>Content SEO</w:t>
      </w:r>
    </w:p>
    <w:p>
      <w:r>
        <w:t>SERP Behavior Analysis</w:t>
      </w:r>
    </w:p>
    <w:p>
      <w:r>
        <w:t>Keyword Research</w:t>
      </w:r>
    </w:p>
    <w:p>
      <w:r>
        <w:t>Competitive Gap Analysis</w:t>
      </w:r>
    </w:p>
    <w:p>
      <w:r>
        <w:t>UTM Parameter Implementation</w:t>
      </w:r>
    </w:p>
    <w:p>
      <w:r>
        <w:t>A/B Testing</w:t>
      </w:r>
    </w:p>
    <w:p>
      <w:r>
        <w:t>Landing Page Conversion Strategy</w:t>
      </w:r>
    </w:p>
    <w:p>
      <w:r>
        <w:t>Retargeting Strategies</w:t>
      </w:r>
    </w:p>
    <w:p>
      <w:r>
        <w:t>CRM and Lead Funnel Strategy</w:t>
      </w:r>
    </w:p>
    <w:p>
      <w:r>
        <w:t>HubSpot CRM</w:t>
      </w:r>
    </w:p>
    <w:p>
      <w:r>
        <w:t>Marketing Automation Fundamentals</w:t>
      </w:r>
    </w:p>
    <w:p>
      <w:r>
        <w:t>Heuristic Evaluation (Nielsen’s Principles)</w:t>
      </w:r>
    </w:p>
    <w:p>
      <w:r>
        <w:t>User-Centered Design</w:t>
      </w:r>
    </w:p>
    <w:p>
      <w:r>
        <w:t>Form Optimization</w:t>
      </w:r>
    </w:p>
    <w:p>
      <w:r>
        <w:t>Accessibility Awareness</w:t>
      </w:r>
    </w:p>
    <w:p>
      <w:r>
        <w:t>Wireframing</w:t>
      </w:r>
    </w:p>
    <w:p>
      <w:r>
        <w:t>Mobile-First Design</w:t>
      </w:r>
    </w:p>
    <w:p>
      <w:r>
        <w:t>Visual Hierarchy Strategy</w:t>
      </w:r>
    </w:p>
    <w:p>
      <w:r>
        <w:t>Branding and Interface Consistency</w:t>
      </w:r>
    </w:p>
    <w:p>
      <w:r>
        <w:t>Hotjar Behavior Analytics</w:t>
      </w:r>
    </w:p>
    <w:p>
      <w:r>
        <w:t>Lucky Orange User Behavior Tracking</w:t>
      </w:r>
    </w:p>
    <w:p>
      <w:r>
        <w:t>Session Replay Tools</w:t>
      </w:r>
    </w:p>
    <w:p>
      <w:r>
        <w:t>Scroll Depth Analysis</w:t>
      </w:r>
    </w:p>
    <w:p>
      <w:r>
        <w:t>Bounce Rate Interpretation</w:t>
      </w:r>
    </w:p>
    <w:p>
      <w:r>
        <w:t>Navigation Pattern Tracking</w:t>
      </w:r>
    </w:p>
    <w:p>
      <w:r>
        <w:t>Agentic AI System Design</w:t>
      </w:r>
    </w:p>
    <w:p>
      <w:r>
        <w:t>Prompt Engineering</w:t>
      </w:r>
    </w:p>
    <w:p>
      <w:r>
        <w:t>LLM Workflow Integration</w:t>
      </w:r>
    </w:p>
    <w:p>
      <w:r>
        <w:t>Recursive AI Agent Planning</w:t>
      </w:r>
    </w:p>
    <w:p>
      <w:r>
        <w:t>API Integration with AI Tools</w:t>
      </w:r>
    </w:p>
    <w:p>
      <w:r>
        <w:t>Project Management</w:t>
      </w:r>
    </w:p>
    <w:p>
      <w:r>
        <w:t>Operations Management</w:t>
      </w:r>
    </w:p>
    <w:p>
      <w:r>
        <w:t>Scheduling and Routing</w:t>
      </w:r>
    </w:p>
    <w:p>
      <w:r>
        <w:t>Subcontractor Coordination</w:t>
      </w:r>
    </w:p>
    <w:p>
      <w:r>
        <w:t>Client Relationship Management</w:t>
      </w:r>
    </w:p>
    <w:p>
      <w:r>
        <w:t>Safety Compliance and Risk Assessment</w:t>
      </w:r>
    </w:p>
    <w:p>
      <w:r>
        <w:t>High-Rise Site Logistics</w:t>
      </w:r>
    </w:p>
    <w:p>
      <w:r>
        <w:t>Equipment Maintenance and Procurement</w:t>
      </w:r>
    </w:p>
    <w:p>
      <w:r>
        <w:t>Cost Estimation and Invoicing</w:t>
      </w:r>
    </w:p>
    <w:p>
      <w:r>
        <w:t>Quality Assurance</w:t>
      </w:r>
    </w:p>
    <w:p>
      <w:r>
        <w:t>Job Site Scoping and Walkthroughs</w:t>
      </w:r>
    </w:p>
    <w:p>
      <w:r>
        <w:t>Hiring and Training Seasonal Workers</w:t>
      </w:r>
    </w:p>
    <w:p>
      <w:r>
        <w:t>Systems Thinking</w:t>
      </w:r>
    </w:p>
    <w:p>
      <w:r>
        <w:t>Process Optimization</w:t>
      </w:r>
    </w:p>
    <w:p>
      <w:r>
        <w:t>Analytical Problem Solving</w:t>
      </w:r>
    </w:p>
    <w:p>
      <w:r>
        <w:t>Self-Directed Learning</w:t>
      </w:r>
    </w:p>
    <w:p>
      <w:r>
        <w:t>Creative Technical Integration</w:t>
      </w:r>
    </w:p>
    <w:p>
      <w:r>
        <w:t>Cross-Disciplinary Integration</w:t>
      </w:r>
    </w:p>
    <w:p>
      <w:r>
        <w:t>Adaptive Decision-Making</w:t>
      </w:r>
    </w:p>
    <w:p>
      <w:r>
        <w:t>Client Communication</w:t>
      </w:r>
    </w:p>
    <w:p>
      <w:r>
        <w:t>Technical Explanation to Non-Technical Audiences</w:t>
      </w:r>
    </w:p>
    <w:p>
      <w:r>
        <w:t>Team Coordination</w:t>
      </w:r>
    </w:p>
    <w:p>
      <w:r>
        <w:t>Conflict Resolution</w:t>
      </w:r>
    </w:p>
    <w:p>
      <w:r>
        <w:t>Professionalism Under Pressure</w:t>
      </w:r>
    </w:p>
    <w:p>
      <w:r>
        <w:t>Proposal Writing</w:t>
      </w:r>
    </w:p>
    <w:p>
      <w:r>
        <w:t>Public-Facing Professionalism</w:t>
      </w:r>
    </w:p>
    <w:p>
      <w:r>
        <w:t>Written and Verbal Clarity</w:t>
      </w:r>
    </w:p>
    <w:p>
      <w:r>
        <w:t>Cybersecurity Fundamentals</w:t>
      </w:r>
    </w:p>
    <w:p>
      <w:r>
        <w:t>Systems Optimization</w:t>
      </w:r>
    </w:p>
    <w:p>
      <w:r>
        <w:t>Applied AI</w:t>
      </w:r>
    </w:p>
    <w:p>
      <w:r>
        <w:t>Network Architecture (Basic Knowledge)</w:t>
      </w:r>
    </w:p>
    <w:p>
      <w:r>
        <w:t>DevOps Principles (Emerging)</w:t>
      </w:r>
    </w:p>
    <w:p>
      <w:r>
        <w:t>Cloud Computing Concepts</w:t>
      </w:r>
    </w:p>
    <w:p>
      <w:r>
        <w:t>Research Methods (Planned in Grad Study)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